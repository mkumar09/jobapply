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Engineer with 6+ years building scalable distributed systems and cloud infrastructure automation, including production Terraform IaC modules on AWS and Java/Spring Boot microservices handling $80K+ daily transactions. Experienced with Docker, Kubernetes, and CI/CD-driven delivery for mission-critical financial platforms.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Java, Python (scripting), C#, Bash/Shell, Go (familiar)</w:t>
      </w:r>
    </w:p>
    <w:p>
      <w:pPr>
        <w:spacing w:after="40" w:before="0" w:line="240" w:lineRule="auto"/>
      </w:pPr>
      <w:r>
        <w:t>Frameworks: Spring Boot, Spring Cloud, Spring Security, REST APIs, .NET Core, .NET MVC</w:t>
      </w:r>
    </w:p>
    <w:p>
      <w:pPr>
        <w:spacing w:after="40" w:before="0" w:line="240" w:lineRule="auto"/>
      </w:pPr>
      <w:r>
        <w:t>Distributed Systems: Microservices, event-driven architecture, Apache Kafka, idempotency, ACID guarantees</w:t>
      </w:r>
    </w:p>
    <w:p>
      <w:pPr>
        <w:spacing w:after="40" w:before="0" w:line="240" w:lineRule="auto"/>
      </w:pPr>
      <w:r>
        <w:t>Cloud &amp; Infrastructure: AWS (EC2, RDS, DMS, S3, CloudWatch), Terraform (IaC), Docker, Kubernetes, CI/CD</w:t>
      </w:r>
    </w:p>
    <w:p>
      <w:pPr>
        <w:spacing w:after="40" w:before="0" w:line="240" w:lineRule="auto"/>
      </w:pPr>
      <w:r>
        <w:t>Databases: PostgreSQL, MS-SQL Server (query optimization, debugging, performance tuning)</w:t>
      </w:r>
    </w:p>
    <w:p>
      <w:pPr>
        <w:spacing w:after="40" w:before="0" w:line="240" w:lineRule="auto"/>
      </w:pPr>
      <w:r>
        <w:t>Tooling &amp; Practices: Git/GitHub, JIRA, Agile/Scrum, TDD (JUnit, 92%+ coverage), Code Reviews, Linux</w:t>
      </w:r>
    </w:p>
    <w:p>
      <w:pPr>
        <w:spacing w:after="40" w:before="0" w:line="240" w:lineRule="auto"/>
      </w:pPr>
      <w:r>
        <w:t>AI: RAG, Agentic AI,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