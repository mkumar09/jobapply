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Engineer with 6+ years of experience designing and building large-scale data migration tooling and automation frameworks. Owned end-to-end migration of 500M+ records with zero data loss, and built reusable Terraform infrastructure modules that cut deployment effort by 33%, using Java, C# and distributed-systems best practices.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C#, Python (scripting),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